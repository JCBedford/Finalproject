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FrogPath - TCU Degree Planning Tool</w:t>
      </w:r>
    </w:p>
    <w:p>
      <w:pPr>
        <w:jc w:val="center"/>
      </w:pPr>
      <w:r>
        <w:rPr>
          <w:b/>
          <w:sz w:val="24"/>
        </w:rPr>
        <w:t>Final Project Submission</w:t>
      </w:r>
    </w:p>
    <w:p/>
    <w:p>
      <w:pPr>
        <w:pStyle w:val="Heading1"/>
      </w:pPr>
      <w:r>
        <w:t>Project Live URL</w:t>
      </w:r>
    </w:p>
    <w:p>
      <w:r>
        <w:rPr>
          <w:b/>
        </w:rPr>
        <w:t xml:space="preserve">Live Project URL: </w:t>
      </w:r>
      <w:r>
        <w:t>[INSERT LIVE URL HERE]</w:t>
      </w:r>
    </w:p>
    <w:p>
      <w:r>
        <w:rPr>
          <w:i/>
          <w:sz w:val="20"/>
        </w:rPr>
        <w:t>Please replace [INSERT LIVE URL HERE] with the actual live project URL.</w:t>
      </w:r>
    </w:p>
    <w:p/>
    <w:p>
      <w:pPr>
        <w:pStyle w:val="Heading1"/>
      </w:pPr>
      <w:r>
        <w:t>Submission Information</w:t>
      </w:r>
    </w:p>
    <w:p>
      <w:pPr>
        <w:pStyle w:val="ListBullet"/>
      </w:pPr>
      <w:r>
        <w:t>Project Name: FrogPath – TCU Degree Planning Tool</w:t>
      </w:r>
    </w:p>
    <w:p>
      <w:pPr>
        <w:pStyle w:val="ListBullet"/>
      </w:pPr>
      <w:r>
        <w:t>Project Description: An interactive degree planning tool combining TCU course catalog data with Rate My Professor insights.</w:t>
      </w:r>
    </w:p>
    <w:p>
      <w:pPr>
        <w:pStyle w:val="ListBullet"/>
      </w:pPr>
      <w:r>
        <w:t>Platform: HTML, CSS, JavaScript (static web application)</w:t>
      </w:r>
    </w:p>
    <w:p>
      <w:pPr>
        <w:pStyle w:val="ListBullet"/>
      </w:pPr>
      <w:r>
        <w:t>Date Submitted: May 2026</w:t>
      </w:r>
    </w:p>
    <w:p/>
    <w:p>
      <w:pPr>
        <w:pStyle w:val="Heading1"/>
      </w:pPr>
      <w:r>
        <w:t>Included Deliverables</w:t>
      </w:r>
    </w:p>
    <w:p>
      <w:pPr>
        <w:pStyle w:val="ListBullet"/>
      </w:pPr>
      <w:r>
        <w:t>FinalProject_ZIP.zip – Complete project folder with all source code, styles, scripts, and data files</w:t>
      </w:r>
    </w:p>
    <w:p>
      <w:pPr>
        <w:pStyle w:val="ListBullet"/>
      </w:pPr>
      <w:r>
        <w:t>pages/works-cited.html – Works Cited page with MLA-style entry formatting</w:t>
      </w:r>
    </w:p>
    <w:p>
      <w:pPr>
        <w:pStyle w:val="ListBullet"/>
      </w:pPr>
      <w:r>
        <w:t>README.md – Project documentation</w:t>
      </w:r>
    </w:p>
    <w:p>
      <w:pPr>
        <w:pStyle w:val="ListBullet"/>
      </w:pPr>
      <w:r>
        <w:t>index.html and supporting pages – Full interactive web application</w:t>
      </w:r>
    </w:p>
    <w:p/>
    <w:p>
      <w:r>
        <w:rPr>
          <w:i/>
          <w:sz w:val="20"/>
        </w:rPr>
        <w:t>For full project documentation and data analysis details, refer to README.md included in the ZIP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